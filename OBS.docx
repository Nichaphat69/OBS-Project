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E09867" w14:textId="77777777" w:rsidR="00251A54" w:rsidRPr="0061057A" w:rsidRDefault="00000000" w:rsidP="0061057A">
      <w:pPr>
        <w:spacing w:line="360" w:lineRule="auto"/>
        <w:jc w:val="center"/>
        <w:rPr>
          <w:rFonts w:asciiTheme="minorBidi" w:hAnsiTheme="minorBidi"/>
        </w:rPr>
      </w:pPr>
      <w:r w:rsidRPr="0061057A">
        <w:rPr>
          <w:rFonts w:asciiTheme="minorBidi" w:hAnsiTheme="minorBidi"/>
          <w:b/>
          <w:sz w:val="32"/>
        </w:rPr>
        <w:t>สรุปความคืบหน้างาน — ระบบ OBS (Outsource Billing System)</w:t>
      </w:r>
    </w:p>
    <w:p w14:paraId="7E439290" w14:textId="77777777" w:rsidR="00251A54" w:rsidRPr="0061057A" w:rsidRDefault="00000000" w:rsidP="0061057A">
      <w:pPr>
        <w:spacing w:line="360" w:lineRule="auto"/>
        <w:jc w:val="center"/>
        <w:rPr>
          <w:rFonts w:asciiTheme="minorBidi" w:hAnsiTheme="minorBidi"/>
        </w:rPr>
      </w:pPr>
      <w:r w:rsidRPr="0061057A">
        <w:rPr>
          <w:rFonts w:asciiTheme="minorBidi" w:hAnsiTheme="minorBidi"/>
          <w:color w:val="5A5A5A"/>
        </w:rPr>
        <w:t>วันที่ 17 สิงหาคม 2569</w:t>
      </w:r>
    </w:p>
    <w:p w14:paraId="015AABB5" w14:textId="77777777" w:rsidR="00251A54" w:rsidRPr="0061057A" w:rsidRDefault="00251A54" w:rsidP="0061057A">
      <w:pPr>
        <w:spacing w:line="360" w:lineRule="auto"/>
        <w:rPr>
          <w:rFonts w:asciiTheme="minorBidi" w:hAnsiTheme="minorBid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041"/>
        <w:gridCol w:w="4649"/>
        <w:gridCol w:w="1304"/>
        <w:gridCol w:w="1814"/>
      </w:tblGrid>
      <w:tr w:rsidR="00251A54" w:rsidRPr="0061057A" w14:paraId="62D50368" w14:textId="77777777">
        <w:trPr>
          <w:jc w:val="center"/>
        </w:trPr>
        <w:tc>
          <w:tcPr>
            <w:tcW w:w="680" w:type="dxa"/>
            <w:shd w:val="clear" w:color="auto" w:fill="2E5AA8"/>
          </w:tcPr>
          <w:p w14:paraId="0E79E8F1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color w:val="FFFFFF"/>
              </w:rPr>
              <w:t>เลข</w:t>
            </w:r>
          </w:p>
        </w:tc>
        <w:tc>
          <w:tcPr>
            <w:tcW w:w="2041" w:type="dxa"/>
            <w:shd w:val="clear" w:color="auto" w:fill="2E5AA8"/>
          </w:tcPr>
          <w:p w14:paraId="75EA2324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color w:val="FFFFFF"/>
              </w:rPr>
              <w:t>หัวข้อ</w:t>
            </w:r>
          </w:p>
        </w:tc>
        <w:tc>
          <w:tcPr>
            <w:tcW w:w="4649" w:type="dxa"/>
            <w:shd w:val="clear" w:color="auto" w:fill="2E5AA8"/>
          </w:tcPr>
          <w:p w14:paraId="32530D42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color w:val="FFFFFF"/>
              </w:rPr>
              <w:t>รายละเอียด</w:t>
            </w:r>
          </w:p>
        </w:tc>
        <w:tc>
          <w:tcPr>
            <w:tcW w:w="1304" w:type="dxa"/>
            <w:shd w:val="clear" w:color="auto" w:fill="2E5AA8"/>
          </w:tcPr>
          <w:p w14:paraId="373071B9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color w:val="FFFFFF"/>
              </w:rPr>
              <w:t>สถานะ</w:t>
            </w:r>
          </w:p>
        </w:tc>
        <w:tc>
          <w:tcPr>
            <w:tcW w:w="1814" w:type="dxa"/>
            <w:shd w:val="clear" w:color="auto" w:fill="2E5AA8"/>
          </w:tcPr>
          <w:p w14:paraId="58878A64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color w:val="FFFFFF"/>
              </w:rPr>
              <w:t>หมายเหตุ</w:t>
            </w:r>
          </w:p>
        </w:tc>
      </w:tr>
      <w:tr w:rsidR="00251A54" w:rsidRPr="0061057A" w14:paraId="2CC1CB9D" w14:textId="77777777">
        <w:trPr>
          <w:jc w:val="center"/>
        </w:trPr>
        <w:tc>
          <w:tcPr>
            <w:tcW w:w="680" w:type="dxa"/>
          </w:tcPr>
          <w:p w14:paraId="20F087E5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1</w:t>
            </w:r>
          </w:p>
        </w:tc>
        <w:tc>
          <w:tcPr>
            <w:tcW w:w="2041" w:type="dxa"/>
          </w:tcPr>
          <w:p w14:paraId="469A313C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แก้บั๊กการอ่านไฟล์ Timesheet</w:t>
            </w:r>
          </w:p>
        </w:tc>
        <w:tc>
          <w:tcPr>
            <w:tcW w:w="4649" w:type="dxa"/>
          </w:tcPr>
          <w:p w14:paraId="245FAADB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แก้ชื่อพนักงานอ่านผิด — ดึงจากชั้นข้อความจริงในไฟล์แทนการเดาของโมเดล</w:t>
            </w:r>
          </w:p>
        </w:tc>
        <w:tc>
          <w:tcPr>
            <w:tcW w:w="1304" w:type="dxa"/>
            <w:shd w:val="clear" w:color="auto" w:fill="D9F2D9"/>
          </w:tcPr>
          <w:p w14:paraId="052A6828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Done</w:t>
            </w:r>
          </w:p>
        </w:tc>
        <w:tc>
          <w:tcPr>
            <w:tcW w:w="1814" w:type="dxa"/>
          </w:tcPr>
          <w:p w14:paraId="46EA7CC7" w14:textId="77777777" w:rsidR="00251A54" w:rsidRPr="0061057A" w:rsidRDefault="00251A54" w:rsidP="0061057A">
            <w:pPr>
              <w:spacing w:line="360" w:lineRule="auto"/>
              <w:rPr>
                <w:rFonts w:asciiTheme="minorBidi" w:hAnsiTheme="minorBidi"/>
              </w:rPr>
            </w:pPr>
          </w:p>
        </w:tc>
      </w:tr>
      <w:tr w:rsidR="00251A54" w:rsidRPr="0061057A" w14:paraId="3316CBBA" w14:textId="77777777">
        <w:trPr>
          <w:jc w:val="center"/>
        </w:trPr>
        <w:tc>
          <w:tcPr>
            <w:tcW w:w="680" w:type="dxa"/>
          </w:tcPr>
          <w:p w14:paraId="21AD2067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2</w:t>
            </w:r>
          </w:p>
        </w:tc>
        <w:tc>
          <w:tcPr>
            <w:tcW w:w="2041" w:type="dxa"/>
          </w:tcPr>
          <w:p w14:paraId="09C0C525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แก้บั๊กการอ่านไฟล์ Timesheet</w:t>
            </w:r>
          </w:p>
        </w:tc>
        <w:tc>
          <w:tcPr>
            <w:tcW w:w="4649" w:type="dxa"/>
          </w:tcPr>
          <w:p w14:paraId="4357D8FC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แก้เดือน/ปีอ่านผิด (เช่นอ่านปี 2020 แทน 2026)</w:t>
            </w:r>
          </w:p>
        </w:tc>
        <w:tc>
          <w:tcPr>
            <w:tcW w:w="1304" w:type="dxa"/>
            <w:shd w:val="clear" w:color="auto" w:fill="D9F2D9"/>
          </w:tcPr>
          <w:p w14:paraId="1C2C0C66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Done</w:t>
            </w:r>
          </w:p>
        </w:tc>
        <w:tc>
          <w:tcPr>
            <w:tcW w:w="1814" w:type="dxa"/>
          </w:tcPr>
          <w:p w14:paraId="60E45827" w14:textId="77777777" w:rsidR="00251A54" w:rsidRPr="0061057A" w:rsidRDefault="00251A54" w:rsidP="0061057A">
            <w:pPr>
              <w:spacing w:line="360" w:lineRule="auto"/>
              <w:rPr>
                <w:rFonts w:asciiTheme="minorBidi" w:hAnsiTheme="minorBidi"/>
              </w:rPr>
            </w:pPr>
          </w:p>
        </w:tc>
      </w:tr>
      <w:tr w:rsidR="00251A54" w:rsidRPr="0061057A" w14:paraId="58AF07F2" w14:textId="77777777">
        <w:trPr>
          <w:jc w:val="center"/>
        </w:trPr>
        <w:tc>
          <w:tcPr>
            <w:tcW w:w="680" w:type="dxa"/>
          </w:tcPr>
          <w:p w14:paraId="0C926635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3</w:t>
            </w:r>
          </w:p>
        </w:tc>
        <w:tc>
          <w:tcPr>
            <w:tcW w:w="2041" w:type="dxa"/>
          </w:tcPr>
          <w:p w14:paraId="6767A53E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แก้บั๊กการอ่านไฟล์ Timesheet</w:t>
            </w:r>
          </w:p>
        </w:tc>
        <w:tc>
          <w:tcPr>
            <w:tcW w:w="4649" w:type="dxa"/>
          </w:tcPr>
          <w:p w14:paraId="0E3B18E3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แก้ชื่อผู้อนุมัติฝั่งลูกค้าอ่านผิดเป็นคำว่า "Employee"</w:t>
            </w:r>
          </w:p>
        </w:tc>
        <w:tc>
          <w:tcPr>
            <w:tcW w:w="1304" w:type="dxa"/>
            <w:shd w:val="clear" w:color="auto" w:fill="D9F2D9"/>
          </w:tcPr>
          <w:p w14:paraId="0C367C62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Done</w:t>
            </w:r>
          </w:p>
        </w:tc>
        <w:tc>
          <w:tcPr>
            <w:tcW w:w="1814" w:type="dxa"/>
          </w:tcPr>
          <w:p w14:paraId="214E6CC2" w14:textId="77777777" w:rsidR="00251A54" w:rsidRPr="0061057A" w:rsidRDefault="00251A54" w:rsidP="0061057A">
            <w:pPr>
              <w:spacing w:line="360" w:lineRule="auto"/>
              <w:rPr>
                <w:rFonts w:asciiTheme="minorBidi" w:hAnsiTheme="minorBidi"/>
              </w:rPr>
            </w:pPr>
          </w:p>
        </w:tc>
      </w:tr>
      <w:tr w:rsidR="00251A54" w:rsidRPr="0061057A" w14:paraId="70C0856D" w14:textId="77777777">
        <w:trPr>
          <w:jc w:val="center"/>
        </w:trPr>
        <w:tc>
          <w:tcPr>
            <w:tcW w:w="680" w:type="dxa"/>
          </w:tcPr>
          <w:p w14:paraId="4DD0B4F7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4</w:t>
            </w:r>
          </w:p>
        </w:tc>
        <w:tc>
          <w:tcPr>
            <w:tcW w:w="2041" w:type="dxa"/>
          </w:tcPr>
          <w:p w14:paraId="5ABB50B4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แก้บั๊กการอ่านไฟล์ Timesheet</w:t>
            </w:r>
          </w:p>
        </w:tc>
        <w:tc>
          <w:tcPr>
            <w:tcW w:w="4649" w:type="dxa"/>
          </w:tcPr>
          <w:p w14:paraId="5F13F596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แก้ตารางเวลาเข้า-ออกรายวันที่โมเดลเดาซ้ำทั้งเดือนแทนอ่านทีละวันจริง</w:t>
            </w:r>
          </w:p>
        </w:tc>
        <w:tc>
          <w:tcPr>
            <w:tcW w:w="1304" w:type="dxa"/>
            <w:shd w:val="clear" w:color="auto" w:fill="D9F2D9"/>
          </w:tcPr>
          <w:p w14:paraId="1BC1606C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Done</w:t>
            </w:r>
          </w:p>
        </w:tc>
        <w:tc>
          <w:tcPr>
            <w:tcW w:w="1814" w:type="dxa"/>
          </w:tcPr>
          <w:p w14:paraId="649CDC69" w14:textId="77777777" w:rsidR="00251A54" w:rsidRPr="0061057A" w:rsidRDefault="00251A54" w:rsidP="0061057A">
            <w:pPr>
              <w:spacing w:line="360" w:lineRule="auto"/>
              <w:rPr>
                <w:rFonts w:asciiTheme="minorBidi" w:hAnsiTheme="minorBidi"/>
              </w:rPr>
            </w:pPr>
          </w:p>
        </w:tc>
      </w:tr>
      <w:tr w:rsidR="00251A54" w:rsidRPr="0061057A" w14:paraId="0DE5E0D6" w14:textId="77777777">
        <w:trPr>
          <w:jc w:val="center"/>
        </w:trPr>
        <w:tc>
          <w:tcPr>
            <w:tcW w:w="680" w:type="dxa"/>
          </w:tcPr>
          <w:p w14:paraId="24CBAC46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5</w:t>
            </w:r>
          </w:p>
        </w:tc>
        <w:tc>
          <w:tcPr>
            <w:tcW w:w="2041" w:type="dxa"/>
          </w:tcPr>
          <w:p w14:paraId="349CAEB4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แก้บั๊กการอ่านไฟล์ Timesheet</w:t>
            </w:r>
          </w:p>
        </w:tc>
        <w:tc>
          <w:tcPr>
            <w:tcW w:w="4649" w:type="dxa"/>
          </w:tcPr>
          <w:p w14:paraId="79E70ED9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แก้ระบบคืนค่า "null" ปลอมแทนค่าว่างจริง ที่เคยทำให้ทั้งเอกสารพัง</w:t>
            </w:r>
          </w:p>
        </w:tc>
        <w:tc>
          <w:tcPr>
            <w:tcW w:w="1304" w:type="dxa"/>
            <w:shd w:val="clear" w:color="auto" w:fill="D9F2D9"/>
          </w:tcPr>
          <w:p w14:paraId="30318468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Done</w:t>
            </w:r>
          </w:p>
        </w:tc>
        <w:tc>
          <w:tcPr>
            <w:tcW w:w="1814" w:type="dxa"/>
          </w:tcPr>
          <w:p w14:paraId="76B16112" w14:textId="77777777" w:rsidR="00251A54" w:rsidRPr="0061057A" w:rsidRDefault="00251A54" w:rsidP="0061057A">
            <w:pPr>
              <w:spacing w:line="360" w:lineRule="auto"/>
              <w:rPr>
                <w:rFonts w:asciiTheme="minorBidi" w:hAnsiTheme="minorBidi"/>
              </w:rPr>
            </w:pPr>
          </w:p>
        </w:tc>
      </w:tr>
      <w:tr w:rsidR="00251A54" w:rsidRPr="0061057A" w14:paraId="22A67324" w14:textId="77777777">
        <w:trPr>
          <w:jc w:val="center"/>
        </w:trPr>
        <w:tc>
          <w:tcPr>
            <w:tcW w:w="680" w:type="dxa"/>
          </w:tcPr>
          <w:p w14:paraId="46EF176E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6</w:t>
            </w:r>
          </w:p>
        </w:tc>
        <w:tc>
          <w:tcPr>
            <w:tcW w:w="2041" w:type="dxa"/>
          </w:tcPr>
          <w:p w14:paraId="5D62BECF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ปรับปรุงหน้าจอใช้งาน (UI/UX)</w:t>
            </w:r>
          </w:p>
        </w:tc>
        <w:tc>
          <w:tcPr>
            <w:tcW w:w="4649" w:type="dxa"/>
          </w:tcPr>
          <w:p w14:paraId="303F01F6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ย้ายจุดเทียบข้อมูลกับ HRDD มาไว้ก่อนบันทึก Timesheet</w:t>
            </w:r>
          </w:p>
        </w:tc>
        <w:tc>
          <w:tcPr>
            <w:tcW w:w="1304" w:type="dxa"/>
            <w:shd w:val="clear" w:color="auto" w:fill="D9F2D9"/>
          </w:tcPr>
          <w:p w14:paraId="7C3B1062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Done</w:t>
            </w:r>
          </w:p>
        </w:tc>
        <w:tc>
          <w:tcPr>
            <w:tcW w:w="1814" w:type="dxa"/>
          </w:tcPr>
          <w:p w14:paraId="00F06D87" w14:textId="77777777" w:rsidR="00251A54" w:rsidRPr="0061057A" w:rsidRDefault="00251A54" w:rsidP="0061057A">
            <w:pPr>
              <w:spacing w:line="360" w:lineRule="auto"/>
              <w:rPr>
                <w:rFonts w:asciiTheme="minorBidi" w:hAnsiTheme="minorBidi"/>
              </w:rPr>
            </w:pPr>
          </w:p>
        </w:tc>
      </w:tr>
      <w:tr w:rsidR="00251A54" w:rsidRPr="0061057A" w14:paraId="35567577" w14:textId="77777777">
        <w:trPr>
          <w:jc w:val="center"/>
        </w:trPr>
        <w:tc>
          <w:tcPr>
            <w:tcW w:w="680" w:type="dxa"/>
          </w:tcPr>
          <w:p w14:paraId="669BEE2A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7</w:t>
            </w:r>
          </w:p>
        </w:tc>
        <w:tc>
          <w:tcPr>
            <w:tcW w:w="2041" w:type="dxa"/>
          </w:tcPr>
          <w:p w14:paraId="070CAE8B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ปรับปรุงหน้าจอใช้งาน (UI/UX)</w:t>
            </w:r>
          </w:p>
        </w:tc>
        <w:tc>
          <w:tcPr>
            <w:tcW w:w="4649" w:type="dxa"/>
          </w:tcPr>
          <w:p w14:paraId="0C90CE3C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ทำปฏิทินหน้า "ตรวจ Manday" ใหม่ทั้งหมด + สรุปยอดประจำเดือนครบทุกสถานะ</w:t>
            </w:r>
          </w:p>
        </w:tc>
        <w:tc>
          <w:tcPr>
            <w:tcW w:w="1304" w:type="dxa"/>
            <w:shd w:val="clear" w:color="auto" w:fill="D9F2D9"/>
          </w:tcPr>
          <w:p w14:paraId="2A448F11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Done</w:t>
            </w:r>
          </w:p>
        </w:tc>
        <w:tc>
          <w:tcPr>
            <w:tcW w:w="1814" w:type="dxa"/>
          </w:tcPr>
          <w:p w14:paraId="23314CA7" w14:textId="77777777" w:rsidR="00251A54" w:rsidRPr="0061057A" w:rsidRDefault="00251A54" w:rsidP="0061057A">
            <w:pPr>
              <w:spacing w:line="360" w:lineRule="auto"/>
              <w:rPr>
                <w:rFonts w:asciiTheme="minorBidi" w:hAnsiTheme="minorBidi"/>
              </w:rPr>
            </w:pPr>
          </w:p>
        </w:tc>
      </w:tr>
      <w:tr w:rsidR="00251A54" w:rsidRPr="0061057A" w14:paraId="3FCCBAB8" w14:textId="77777777">
        <w:trPr>
          <w:jc w:val="center"/>
        </w:trPr>
        <w:tc>
          <w:tcPr>
            <w:tcW w:w="680" w:type="dxa"/>
          </w:tcPr>
          <w:p w14:paraId="50E5250E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8</w:t>
            </w:r>
          </w:p>
        </w:tc>
        <w:tc>
          <w:tcPr>
            <w:tcW w:w="2041" w:type="dxa"/>
          </w:tcPr>
          <w:p w14:paraId="01CB673A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ปรับปรุงหน้าจอใช้งาน (UI/UX)</w:t>
            </w:r>
          </w:p>
        </w:tc>
        <w:tc>
          <w:tcPr>
            <w:tcW w:w="4649" w:type="dxa"/>
          </w:tcPr>
          <w:p w14:paraId="7343C714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เพิ่มระบบเพิ่ม/แก้ไข/ลบพนักงานจากหน้าเว็บโดยตรง</w:t>
            </w:r>
          </w:p>
        </w:tc>
        <w:tc>
          <w:tcPr>
            <w:tcW w:w="1304" w:type="dxa"/>
            <w:shd w:val="clear" w:color="auto" w:fill="D9F2D9"/>
          </w:tcPr>
          <w:p w14:paraId="0A392E27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Done</w:t>
            </w:r>
          </w:p>
        </w:tc>
        <w:tc>
          <w:tcPr>
            <w:tcW w:w="1814" w:type="dxa"/>
          </w:tcPr>
          <w:p w14:paraId="4EAC3727" w14:textId="77777777" w:rsidR="00251A54" w:rsidRPr="0061057A" w:rsidRDefault="00251A54" w:rsidP="0061057A">
            <w:pPr>
              <w:spacing w:line="360" w:lineRule="auto"/>
              <w:rPr>
                <w:rFonts w:asciiTheme="minorBidi" w:hAnsiTheme="minorBidi"/>
              </w:rPr>
            </w:pPr>
          </w:p>
        </w:tc>
      </w:tr>
      <w:tr w:rsidR="00251A54" w:rsidRPr="0061057A" w14:paraId="1787539A" w14:textId="77777777">
        <w:trPr>
          <w:jc w:val="center"/>
        </w:trPr>
        <w:tc>
          <w:tcPr>
            <w:tcW w:w="680" w:type="dxa"/>
          </w:tcPr>
          <w:p w14:paraId="2C23FFBC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9</w:t>
            </w:r>
          </w:p>
        </w:tc>
        <w:tc>
          <w:tcPr>
            <w:tcW w:w="2041" w:type="dxa"/>
          </w:tcPr>
          <w:p w14:paraId="7C168F6F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ปรับปรุงหน้าจอใช้งาน (UI/UX)</w:t>
            </w:r>
          </w:p>
        </w:tc>
        <w:tc>
          <w:tcPr>
            <w:tcW w:w="4649" w:type="dxa"/>
          </w:tcPr>
          <w:p w14:paraId="088981C0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ปรับสไตล์ปุ่ม/ป้ายในหน้าข้อมูลหลักที่ไม่เคยมีการออกแบบมาก่อน</w:t>
            </w:r>
          </w:p>
        </w:tc>
        <w:tc>
          <w:tcPr>
            <w:tcW w:w="1304" w:type="dxa"/>
            <w:shd w:val="clear" w:color="auto" w:fill="D9F2D9"/>
          </w:tcPr>
          <w:p w14:paraId="1E434FEF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Done</w:t>
            </w:r>
          </w:p>
        </w:tc>
        <w:tc>
          <w:tcPr>
            <w:tcW w:w="1814" w:type="dxa"/>
          </w:tcPr>
          <w:p w14:paraId="175E4B9C" w14:textId="77777777" w:rsidR="00251A54" w:rsidRPr="0061057A" w:rsidRDefault="00251A54" w:rsidP="0061057A">
            <w:pPr>
              <w:spacing w:line="360" w:lineRule="auto"/>
              <w:rPr>
                <w:rFonts w:asciiTheme="minorBidi" w:hAnsiTheme="minorBidi"/>
              </w:rPr>
            </w:pPr>
          </w:p>
        </w:tc>
      </w:tr>
      <w:tr w:rsidR="00251A54" w:rsidRPr="0061057A" w14:paraId="48D387E2" w14:textId="77777777">
        <w:trPr>
          <w:jc w:val="center"/>
        </w:trPr>
        <w:tc>
          <w:tcPr>
            <w:tcW w:w="680" w:type="dxa"/>
          </w:tcPr>
          <w:p w14:paraId="3D9EE9B3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10</w:t>
            </w:r>
          </w:p>
        </w:tc>
        <w:tc>
          <w:tcPr>
            <w:tcW w:w="2041" w:type="dxa"/>
          </w:tcPr>
          <w:p w14:paraId="14785F0F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ปรับปรุงหน้าจอใช้งาน (UI/UX)</w:t>
            </w:r>
          </w:p>
        </w:tc>
        <w:tc>
          <w:tcPr>
            <w:tcW w:w="4649" w:type="dxa"/>
          </w:tcPr>
          <w:p w14:paraId="68E36C8F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ปรับไอคอนเมนูข้างและแถบด้านบนทั้งระบบ</w:t>
            </w:r>
          </w:p>
        </w:tc>
        <w:tc>
          <w:tcPr>
            <w:tcW w:w="1304" w:type="dxa"/>
            <w:shd w:val="clear" w:color="auto" w:fill="D9F2D9"/>
          </w:tcPr>
          <w:p w14:paraId="77C886EF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Done</w:t>
            </w:r>
          </w:p>
        </w:tc>
        <w:tc>
          <w:tcPr>
            <w:tcW w:w="1814" w:type="dxa"/>
          </w:tcPr>
          <w:p w14:paraId="62ED689F" w14:textId="77777777" w:rsidR="00251A54" w:rsidRPr="0061057A" w:rsidRDefault="00251A54" w:rsidP="0061057A">
            <w:pPr>
              <w:spacing w:line="360" w:lineRule="auto"/>
              <w:rPr>
                <w:rFonts w:asciiTheme="minorBidi" w:hAnsiTheme="minorBidi"/>
              </w:rPr>
            </w:pPr>
          </w:p>
        </w:tc>
      </w:tr>
      <w:tr w:rsidR="00251A54" w:rsidRPr="0061057A" w14:paraId="2A628411" w14:textId="77777777">
        <w:trPr>
          <w:jc w:val="center"/>
        </w:trPr>
        <w:tc>
          <w:tcPr>
            <w:tcW w:w="680" w:type="dxa"/>
          </w:tcPr>
          <w:p w14:paraId="7610C70F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11</w:t>
            </w:r>
          </w:p>
        </w:tc>
        <w:tc>
          <w:tcPr>
            <w:tcW w:w="2041" w:type="dxa"/>
          </w:tcPr>
          <w:p w14:paraId="7CB1821B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ปรับปรุงหน้าจอใช้งาน (UI/UX)</w:t>
            </w:r>
          </w:p>
        </w:tc>
        <w:tc>
          <w:tcPr>
            <w:tcW w:w="4649" w:type="dxa"/>
          </w:tcPr>
          <w:p w14:paraId="40D94928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กรองการแจ้งเตือนให้เหลือเฉพาะเรื่องงานจริง ตัดข้อความหลังบ้านออก</w:t>
            </w:r>
          </w:p>
        </w:tc>
        <w:tc>
          <w:tcPr>
            <w:tcW w:w="1304" w:type="dxa"/>
            <w:shd w:val="clear" w:color="auto" w:fill="D9F2D9"/>
          </w:tcPr>
          <w:p w14:paraId="6AD86D67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Done</w:t>
            </w:r>
          </w:p>
        </w:tc>
        <w:tc>
          <w:tcPr>
            <w:tcW w:w="1814" w:type="dxa"/>
          </w:tcPr>
          <w:p w14:paraId="0BE9FB83" w14:textId="77777777" w:rsidR="00251A54" w:rsidRPr="0061057A" w:rsidRDefault="00251A54" w:rsidP="0061057A">
            <w:pPr>
              <w:spacing w:line="360" w:lineRule="auto"/>
              <w:rPr>
                <w:rFonts w:asciiTheme="minorBidi" w:hAnsiTheme="minorBidi"/>
              </w:rPr>
            </w:pPr>
          </w:p>
        </w:tc>
      </w:tr>
      <w:tr w:rsidR="00251A54" w:rsidRPr="0061057A" w14:paraId="0394BDE9" w14:textId="77777777">
        <w:trPr>
          <w:jc w:val="center"/>
        </w:trPr>
        <w:tc>
          <w:tcPr>
            <w:tcW w:w="680" w:type="dxa"/>
          </w:tcPr>
          <w:p w14:paraId="207151DA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12</w:t>
            </w:r>
          </w:p>
        </w:tc>
        <w:tc>
          <w:tcPr>
            <w:tcW w:w="2041" w:type="dxa"/>
          </w:tcPr>
          <w:p w14:paraId="365DCB39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ปรับปรุงหน้าจอใช้งาน (UI/UX)</w:t>
            </w:r>
          </w:p>
        </w:tc>
        <w:tc>
          <w:tcPr>
            <w:tcW w:w="4649" w:type="dxa"/>
          </w:tcPr>
          <w:p w14:paraId="474A17EF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ปรับธีมสี พื้นหลัง และฟอนต์ทั้งระบบ</w:t>
            </w:r>
          </w:p>
        </w:tc>
        <w:tc>
          <w:tcPr>
            <w:tcW w:w="1304" w:type="dxa"/>
            <w:shd w:val="clear" w:color="auto" w:fill="D9F2D9"/>
          </w:tcPr>
          <w:p w14:paraId="0084F795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Done</w:t>
            </w:r>
          </w:p>
        </w:tc>
        <w:tc>
          <w:tcPr>
            <w:tcW w:w="1814" w:type="dxa"/>
          </w:tcPr>
          <w:p w14:paraId="081AB4BF" w14:textId="77777777" w:rsidR="00251A54" w:rsidRPr="0061057A" w:rsidRDefault="00251A54" w:rsidP="0061057A">
            <w:pPr>
              <w:spacing w:line="360" w:lineRule="auto"/>
              <w:rPr>
                <w:rFonts w:asciiTheme="minorBidi" w:hAnsiTheme="minorBidi"/>
              </w:rPr>
            </w:pPr>
          </w:p>
        </w:tc>
      </w:tr>
      <w:tr w:rsidR="00251A54" w:rsidRPr="0061057A" w14:paraId="500706C0" w14:textId="77777777">
        <w:trPr>
          <w:jc w:val="center"/>
        </w:trPr>
        <w:tc>
          <w:tcPr>
            <w:tcW w:w="680" w:type="dxa"/>
          </w:tcPr>
          <w:p w14:paraId="7C464D4C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13</w:t>
            </w:r>
          </w:p>
        </w:tc>
        <w:tc>
          <w:tcPr>
            <w:tcW w:w="2041" w:type="dxa"/>
          </w:tcPr>
          <w:p w14:paraId="30106744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เชื่อมต่อ HRDD</w:t>
            </w:r>
          </w:p>
        </w:tc>
        <w:tc>
          <w:tcPr>
            <w:tcW w:w="4649" w:type="dxa"/>
          </w:tcPr>
          <w:p w14:paraId="00566729" w14:textId="4EF4EC35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  <w:lang w:bidi="th-TH"/>
              </w:rPr>
            </w:pPr>
            <w:proofErr w:type="spellStart"/>
            <w:r w:rsidRPr="0061057A">
              <w:rPr>
                <w:rFonts w:asciiTheme="minorBidi" w:hAnsiTheme="minorBidi"/>
                <w:sz w:val="21"/>
              </w:rPr>
              <w:t>เชื่อมต่อ</w:t>
            </w:r>
            <w:proofErr w:type="spellEnd"/>
            <w:r w:rsidRPr="0061057A">
              <w:rPr>
                <w:rFonts w:asciiTheme="minorBidi" w:hAnsiTheme="minorBidi"/>
                <w:sz w:val="21"/>
              </w:rPr>
              <w:t xml:space="preserve"> HRDD </w:t>
            </w:r>
            <w:r w:rsidR="0061057A">
              <w:rPr>
                <w:rFonts w:asciiTheme="minorBidi" w:hAnsiTheme="minorBidi" w:hint="cs"/>
                <w:sz w:val="21"/>
                <w:cs/>
                <w:lang w:bidi="th-TH"/>
              </w:rPr>
              <w:t>เพื่อทดสอบ ฟีเจอร์เปรียบเทียบการลาระหว่าง</w:t>
            </w:r>
            <w:r w:rsidR="0061057A">
              <w:rPr>
                <w:rFonts w:asciiTheme="minorBidi" w:hAnsiTheme="minorBidi"/>
                <w:sz w:val="21"/>
                <w:lang w:bidi="th-TH"/>
              </w:rPr>
              <w:t>HRDD</w:t>
            </w:r>
            <w:r w:rsidR="0061057A">
              <w:rPr>
                <w:rFonts w:asciiTheme="minorBidi" w:hAnsiTheme="minorBidi" w:hint="cs"/>
                <w:sz w:val="21"/>
                <w:cs/>
                <w:lang w:bidi="th-TH"/>
              </w:rPr>
              <w:t xml:space="preserve">กับข้อมูลที่ระบบอ่านได้จาก </w:t>
            </w:r>
            <w:r w:rsidR="0061057A">
              <w:rPr>
                <w:rFonts w:asciiTheme="minorBidi" w:hAnsiTheme="minorBidi"/>
                <w:sz w:val="21"/>
                <w:lang w:bidi="th-TH"/>
              </w:rPr>
              <w:t>Timesheet</w:t>
            </w:r>
          </w:p>
        </w:tc>
        <w:tc>
          <w:tcPr>
            <w:tcW w:w="1304" w:type="dxa"/>
            <w:shd w:val="clear" w:color="auto" w:fill="FFF3CD"/>
          </w:tcPr>
          <w:p w14:paraId="0DC04000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In Process</w:t>
            </w:r>
          </w:p>
        </w:tc>
        <w:tc>
          <w:tcPr>
            <w:tcW w:w="1814" w:type="dxa"/>
          </w:tcPr>
          <w:p w14:paraId="23640B02" w14:textId="77777777" w:rsidR="00251A54" w:rsidRPr="0061057A" w:rsidRDefault="00251A54" w:rsidP="0061057A">
            <w:pPr>
              <w:spacing w:line="360" w:lineRule="auto"/>
              <w:rPr>
                <w:rFonts w:asciiTheme="minorBidi" w:hAnsiTheme="minorBidi"/>
              </w:rPr>
            </w:pPr>
          </w:p>
        </w:tc>
      </w:tr>
      <w:tr w:rsidR="00251A54" w:rsidRPr="0061057A" w14:paraId="7467447B" w14:textId="77777777">
        <w:trPr>
          <w:jc w:val="center"/>
        </w:trPr>
        <w:tc>
          <w:tcPr>
            <w:tcW w:w="680" w:type="dxa"/>
          </w:tcPr>
          <w:p w14:paraId="389ADA8D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14</w:t>
            </w:r>
          </w:p>
        </w:tc>
        <w:tc>
          <w:tcPr>
            <w:tcW w:w="2041" w:type="dxa"/>
          </w:tcPr>
          <w:p w14:paraId="27BF3528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ฟีเจอร์บิล / VAT</w:t>
            </w:r>
          </w:p>
        </w:tc>
        <w:tc>
          <w:tcPr>
            <w:tcW w:w="4649" w:type="dxa"/>
          </w:tcPr>
          <w:p w14:paraId="6D670284" w14:textId="52C37D3D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 xml:space="preserve">เพิ่มฟีเจอร์หัก % ภาษี ณ ที่จ่าย — แสดงทั้งราคาเต็มและราคาหลังหัก % </w:t>
            </w:r>
          </w:p>
        </w:tc>
        <w:tc>
          <w:tcPr>
            <w:tcW w:w="1304" w:type="dxa"/>
            <w:shd w:val="clear" w:color="auto" w:fill="FFF3CD"/>
          </w:tcPr>
          <w:p w14:paraId="23D86AA1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In Process</w:t>
            </w:r>
          </w:p>
        </w:tc>
        <w:tc>
          <w:tcPr>
            <w:tcW w:w="1814" w:type="dxa"/>
          </w:tcPr>
          <w:p w14:paraId="407F72E3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Requirement 14/08/2026</w:t>
            </w:r>
          </w:p>
        </w:tc>
      </w:tr>
      <w:tr w:rsidR="00251A54" w:rsidRPr="0061057A" w14:paraId="2EAD075B" w14:textId="77777777">
        <w:trPr>
          <w:jc w:val="center"/>
        </w:trPr>
        <w:tc>
          <w:tcPr>
            <w:tcW w:w="680" w:type="dxa"/>
          </w:tcPr>
          <w:p w14:paraId="38BB109B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15</w:t>
            </w:r>
          </w:p>
        </w:tc>
        <w:tc>
          <w:tcPr>
            <w:tcW w:w="2041" w:type="dxa"/>
          </w:tcPr>
          <w:p w14:paraId="7B78CFC4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Infrastructure / Deployment</w:t>
            </w:r>
          </w:p>
        </w:tc>
        <w:tc>
          <w:tcPr>
            <w:tcW w:w="4649" w:type="dxa"/>
          </w:tcPr>
          <w:p w14:paraId="64C77AA7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ทำ CI/CD Pipeline (ปัจจุบัน deploy ด้วยมือ)</w:t>
            </w:r>
          </w:p>
        </w:tc>
        <w:tc>
          <w:tcPr>
            <w:tcW w:w="1304" w:type="dxa"/>
            <w:shd w:val="clear" w:color="auto" w:fill="F1F1F1"/>
          </w:tcPr>
          <w:p w14:paraId="53B93A73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To Do</w:t>
            </w:r>
          </w:p>
        </w:tc>
        <w:tc>
          <w:tcPr>
            <w:tcW w:w="1814" w:type="dxa"/>
          </w:tcPr>
          <w:p w14:paraId="04042932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Requirement 14/08/2026</w:t>
            </w:r>
          </w:p>
        </w:tc>
      </w:tr>
      <w:tr w:rsidR="00251A54" w:rsidRPr="0061057A" w14:paraId="3BCA5EC1" w14:textId="77777777">
        <w:trPr>
          <w:jc w:val="center"/>
        </w:trPr>
        <w:tc>
          <w:tcPr>
            <w:tcW w:w="680" w:type="dxa"/>
          </w:tcPr>
          <w:p w14:paraId="3EFFFDA2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16</w:t>
            </w:r>
          </w:p>
        </w:tc>
        <w:tc>
          <w:tcPr>
            <w:tcW w:w="2041" w:type="dxa"/>
          </w:tcPr>
          <w:p w14:paraId="7DB205F1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Infrastructure / Deployment</w:t>
            </w:r>
          </w:p>
        </w:tc>
        <w:tc>
          <w:tcPr>
            <w:tcW w:w="4649" w:type="dxa"/>
          </w:tcPr>
          <w:p w14:paraId="319AE371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Containerize ระบบด้วย Docker</w:t>
            </w:r>
          </w:p>
        </w:tc>
        <w:tc>
          <w:tcPr>
            <w:tcW w:w="1304" w:type="dxa"/>
            <w:shd w:val="clear" w:color="auto" w:fill="F1F1F1"/>
          </w:tcPr>
          <w:p w14:paraId="1E142751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To Do</w:t>
            </w:r>
          </w:p>
        </w:tc>
        <w:tc>
          <w:tcPr>
            <w:tcW w:w="1814" w:type="dxa"/>
          </w:tcPr>
          <w:p w14:paraId="063509EC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Requirement 14/08/2026</w:t>
            </w:r>
          </w:p>
        </w:tc>
      </w:tr>
      <w:tr w:rsidR="00251A54" w:rsidRPr="0061057A" w14:paraId="09ECE521" w14:textId="77777777">
        <w:trPr>
          <w:jc w:val="center"/>
        </w:trPr>
        <w:tc>
          <w:tcPr>
            <w:tcW w:w="680" w:type="dxa"/>
          </w:tcPr>
          <w:p w14:paraId="5DA1D88B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17</w:t>
            </w:r>
          </w:p>
        </w:tc>
        <w:tc>
          <w:tcPr>
            <w:tcW w:w="2041" w:type="dxa"/>
          </w:tcPr>
          <w:p w14:paraId="24FD42CF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Infrastructure / Deployment</w:t>
            </w:r>
          </w:p>
        </w:tc>
        <w:tc>
          <w:tcPr>
            <w:tcW w:w="4649" w:type="dxa"/>
          </w:tcPr>
          <w:p w14:paraId="22F8D1C6" w14:textId="3BE513C1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 xml:space="preserve">เพิ่มมาตรการ Security </w:t>
            </w:r>
          </w:p>
        </w:tc>
        <w:tc>
          <w:tcPr>
            <w:tcW w:w="1304" w:type="dxa"/>
            <w:shd w:val="clear" w:color="auto" w:fill="F1F1F1"/>
          </w:tcPr>
          <w:p w14:paraId="3E9452DA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To Do</w:t>
            </w:r>
          </w:p>
        </w:tc>
        <w:tc>
          <w:tcPr>
            <w:tcW w:w="1814" w:type="dxa"/>
          </w:tcPr>
          <w:p w14:paraId="5B3B3854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Requirement 14/08/2026</w:t>
            </w:r>
          </w:p>
        </w:tc>
      </w:tr>
      <w:tr w:rsidR="00251A54" w:rsidRPr="0061057A" w14:paraId="4123C472" w14:textId="77777777">
        <w:trPr>
          <w:jc w:val="center"/>
        </w:trPr>
        <w:tc>
          <w:tcPr>
            <w:tcW w:w="680" w:type="dxa"/>
          </w:tcPr>
          <w:p w14:paraId="601EEB11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18</w:t>
            </w:r>
          </w:p>
        </w:tc>
        <w:tc>
          <w:tcPr>
            <w:tcW w:w="2041" w:type="dxa"/>
          </w:tcPr>
          <w:p w14:paraId="1D2CE157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Infrastructure / Deployment</w:t>
            </w:r>
          </w:p>
        </w:tc>
        <w:tc>
          <w:tcPr>
            <w:tcW w:w="4649" w:type="dxa"/>
          </w:tcPr>
          <w:p w14:paraId="5DCD8B3D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ปรับปรุงการทำ Service ให้ดูแล/scale ได้ง่ายขึ้น</w:t>
            </w:r>
          </w:p>
        </w:tc>
        <w:tc>
          <w:tcPr>
            <w:tcW w:w="1304" w:type="dxa"/>
            <w:shd w:val="clear" w:color="auto" w:fill="F1F1F1"/>
          </w:tcPr>
          <w:p w14:paraId="31638BB0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To Do</w:t>
            </w:r>
          </w:p>
        </w:tc>
        <w:tc>
          <w:tcPr>
            <w:tcW w:w="1814" w:type="dxa"/>
          </w:tcPr>
          <w:p w14:paraId="52F2A153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Requirement 14/08/2026</w:t>
            </w:r>
          </w:p>
        </w:tc>
      </w:tr>
      <w:tr w:rsidR="00251A54" w:rsidRPr="0061057A" w14:paraId="680EAEA5" w14:textId="77777777">
        <w:trPr>
          <w:jc w:val="center"/>
        </w:trPr>
        <w:tc>
          <w:tcPr>
            <w:tcW w:w="680" w:type="dxa"/>
          </w:tcPr>
          <w:p w14:paraId="7132F65B" w14:textId="6553A636" w:rsidR="00251A54" w:rsidRPr="0061057A" w:rsidRDefault="0061057A" w:rsidP="0061057A">
            <w:pPr>
              <w:spacing w:line="360" w:lineRule="auto"/>
              <w:jc w:val="center"/>
              <w:rPr>
                <w:rFonts w:asciiTheme="minorBidi" w:hAnsiTheme="minorBidi"/>
                <w:lang w:bidi="th-TH"/>
              </w:rPr>
            </w:pPr>
            <w:r>
              <w:rPr>
                <w:rFonts w:asciiTheme="minorBidi" w:hAnsiTheme="minorBidi"/>
                <w:lang w:bidi="th-TH"/>
              </w:rPr>
              <w:t>19</w:t>
            </w:r>
          </w:p>
        </w:tc>
        <w:tc>
          <w:tcPr>
            <w:tcW w:w="2041" w:type="dxa"/>
          </w:tcPr>
          <w:p w14:paraId="4B21F130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Authorization &amp; Role</w:t>
            </w:r>
          </w:p>
        </w:tc>
        <w:tc>
          <w:tcPr>
            <w:tcW w:w="4649" w:type="dxa"/>
          </w:tcPr>
          <w:p w14:paraId="702EA4B6" w14:textId="2516866C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 xml:space="preserve">กำหนดสิทธิ์ระดับ Function </w:t>
            </w:r>
          </w:p>
        </w:tc>
        <w:tc>
          <w:tcPr>
            <w:tcW w:w="1304" w:type="dxa"/>
            <w:shd w:val="clear" w:color="auto" w:fill="F1F1F1"/>
          </w:tcPr>
          <w:p w14:paraId="4871D7FF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To Do</w:t>
            </w:r>
          </w:p>
        </w:tc>
        <w:tc>
          <w:tcPr>
            <w:tcW w:w="1814" w:type="dxa"/>
          </w:tcPr>
          <w:p w14:paraId="52783178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Requirement 14/08/2026</w:t>
            </w:r>
          </w:p>
        </w:tc>
      </w:tr>
      <w:tr w:rsidR="00251A54" w:rsidRPr="0061057A" w14:paraId="6F1C6E42" w14:textId="77777777">
        <w:trPr>
          <w:jc w:val="center"/>
        </w:trPr>
        <w:tc>
          <w:tcPr>
            <w:tcW w:w="680" w:type="dxa"/>
          </w:tcPr>
          <w:p w14:paraId="164ED8EB" w14:textId="39DD649B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2</w:t>
            </w:r>
            <w:r w:rsidR="0061057A">
              <w:rPr>
                <w:rFonts w:asciiTheme="minorBidi" w:hAnsiTheme="minorBidi"/>
                <w:sz w:val="21"/>
              </w:rPr>
              <w:t>0</w:t>
            </w:r>
          </w:p>
        </w:tc>
        <w:tc>
          <w:tcPr>
            <w:tcW w:w="2041" w:type="dxa"/>
          </w:tcPr>
          <w:p w14:paraId="69E47534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Authorization &amp; Role</w:t>
            </w:r>
          </w:p>
        </w:tc>
        <w:tc>
          <w:tcPr>
            <w:tcW w:w="4649" w:type="dxa"/>
          </w:tcPr>
          <w:p w14:paraId="7C7130D1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ผูก Role เข้ากับ User</w:t>
            </w:r>
          </w:p>
        </w:tc>
        <w:tc>
          <w:tcPr>
            <w:tcW w:w="1304" w:type="dxa"/>
            <w:shd w:val="clear" w:color="auto" w:fill="F1F1F1"/>
          </w:tcPr>
          <w:p w14:paraId="1D6AB578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To Do</w:t>
            </w:r>
          </w:p>
        </w:tc>
        <w:tc>
          <w:tcPr>
            <w:tcW w:w="1814" w:type="dxa"/>
          </w:tcPr>
          <w:p w14:paraId="21C07385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Requirement 14/08/2026</w:t>
            </w:r>
          </w:p>
        </w:tc>
      </w:tr>
      <w:tr w:rsidR="00251A54" w:rsidRPr="0061057A" w14:paraId="6FC0D6B6" w14:textId="77777777">
        <w:trPr>
          <w:jc w:val="center"/>
        </w:trPr>
        <w:tc>
          <w:tcPr>
            <w:tcW w:w="680" w:type="dxa"/>
          </w:tcPr>
          <w:p w14:paraId="30BEDBFA" w14:textId="4D606769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2</w:t>
            </w:r>
            <w:r w:rsidR="0061057A">
              <w:rPr>
                <w:rFonts w:asciiTheme="minorBidi" w:hAnsiTheme="minorBidi"/>
                <w:sz w:val="21"/>
              </w:rPr>
              <w:t>1</w:t>
            </w:r>
          </w:p>
        </w:tc>
        <w:tc>
          <w:tcPr>
            <w:tcW w:w="2041" w:type="dxa"/>
          </w:tcPr>
          <w:p w14:paraId="2509E55B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Authorization &amp; Role</w:t>
            </w:r>
          </w:p>
        </w:tc>
        <w:tc>
          <w:tcPr>
            <w:tcW w:w="4649" w:type="dxa"/>
          </w:tcPr>
          <w:p w14:paraId="07B09E3E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ตั้งค่า Initial Roles เริ่มต้น (Admin/การเงิน/HR/ผู้บริหาร)</w:t>
            </w:r>
          </w:p>
        </w:tc>
        <w:tc>
          <w:tcPr>
            <w:tcW w:w="1304" w:type="dxa"/>
            <w:shd w:val="clear" w:color="auto" w:fill="F1F1F1"/>
          </w:tcPr>
          <w:p w14:paraId="1DB35D42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To Do</w:t>
            </w:r>
          </w:p>
        </w:tc>
        <w:tc>
          <w:tcPr>
            <w:tcW w:w="1814" w:type="dxa"/>
          </w:tcPr>
          <w:p w14:paraId="050D7151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Requirement 14/08/2026</w:t>
            </w:r>
          </w:p>
        </w:tc>
      </w:tr>
      <w:tr w:rsidR="00251A54" w:rsidRPr="0061057A" w14:paraId="2B93DEA0" w14:textId="77777777">
        <w:trPr>
          <w:jc w:val="center"/>
        </w:trPr>
        <w:tc>
          <w:tcPr>
            <w:tcW w:w="680" w:type="dxa"/>
          </w:tcPr>
          <w:p w14:paraId="53F9FD5A" w14:textId="7988488B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2</w:t>
            </w:r>
            <w:r w:rsidR="0061057A">
              <w:rPr>
                <w:rFonts w:asciiTheme="minorBidi" w:hAnsiTheme="minorBidi"/>
                <w:sz w:val="21"/>
              </w:rPr>
              <w:t>2</w:t>
            </w:r>
          </w:p>
        </w:tc>
        <w:tc>
          <w:tcPr>
            <w:tcW w:w="2041" w:type="dxa"/>
          </w:tcPr>
          <w:p w14:paraId="38793B7D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Environment Management</w:t>
            </w:r>
          </w:p>
        </w:tc>
        <w:tc>
          <w:tcPr>
            <w:tcW w:w="4649" w:type="dxa"/>
          </w:tcPr>
          <w:p w14:paraId="1DEC036D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แยก Environment Dev</w:t>
            </w:r>
          </w:p>
        </w:tc>
        <w:tc>
          <w:tcPr>
            <w:tcW w:w="1304" w:type="dxa"/>
            <w:shd w:val="clear" w:color="auto" w:fill="F1F1F1"/>
          </w:tcPr>
          <w:p w14:paraId="024C3E59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To Do</w:t>
            </w:r>
          </w:p>
        </w:tc>
        <w:tc>
          <w:tcPr>
            <w:tcW w:w="1814" w:type="dxa"/>
          </w:tcPr>
          <w:p w14:paraId="42009654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Requirement 14/08/2026</w:t>
            </w:r>
          </w:p>
        </w:tc>
      </w:tr>
      <w:tr w:rsidR="00251A54" w:rsidRPr="0061057A" w14:paraId="421944DD" w14:textId="77777777">
        <w:trPr>
          <w:jc w:val="center"/>
        </w:trPr>
        <w:tc>
          <w:tcPr>
            <w:tcW w:w="680" w:type="dxa"/>
          </w:tcPr>
          <w:p w14:paraId="62D05CE4" w14:textId="39F8D478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2</w:t>
            </w:r>
            <w:r w:rsidR="0061057A">
              <w:rPr>
                <w:rFonts w:asciiTheme="minorBidi" w:hAnsiTheme="minorBidi"/>
                <w:sz w:val="21"/>
              </w:rPr>
              <w:t>3</w:t>
            </w:r>
          </w:p>
        </w:tc>
        <w:tc>
          <w:tcPr>
            <w:tcW w:w="2041" w:type="dxa"/>
          </w:tcPr>
          <w:p w14:paraId="6E887C94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Environment Management</w:t>
            </w:r>
          </w:p>
        </w:tc>
        <w:tc>
          <w:tcPr>
            <w:tcW w:w="4649" w:type="dxa"/>
          </w:tcPr>
          <w:p w14:paraId="05202D3C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แยก Environment UAT</w:t>
            </w:r>
          </w:p>
        </w:tc>
        <w:tc>
          <w:tcPr>
            <w:tcW w:w="1304" w:type="dxa"/>
            <w:shd w:val="clear" w:color="auto" w:fill="F1F1F1"/>
          </w:tcPr>
          <w:p w14:paraId="3E7406D4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To Do</w:t>
            </w:r>
          </w:p>
        </w:tc>
        <w:tc>
          <w:tcPr>
            <w:tcW w:w="1814" w:type="dxa"/>
          </w:tcPr>
          <w:p w14:paraId="0436B70E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Requirement 14/08/2026</w:t>
            </w:r>
          </w:p>
        </w:tc>
      </w:tr>
      <w:tr w:rsidR="00251A54" w:rsidRPr="0061057A" w14:paraId="4954FFBF" w14:textId="77777777">
        <w:trPr>
          <w:jc w:val="center"/>
        </w:trPr>
        <w:tc>
          <w:tcPr>
            <w:tcW w:w="680" w:type="dxa"/>
          </w:tcPr>
          <w:p w14:paraId="5E73B5A3" w14:textId="6CC8D4E4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2</w:t>
            </w:r>
            <w:r w:rsidR="0061057A">
              <w:rPr>
                <w:rFonts w:asciiTheme="minorBidi" w:hAnsiTheme="minorBidi"/>
                <w:sz w:val="21"/>
              </w:rPr>
              <w:t>4</w:t>
            </w:r>
          </w:p>
        </w:tc>
        <w:tc>
          <w:tcPr>
            <w:tcW w:w="2041" w:type="dxa"/>
          </w:tcPr>
          <w:p w14:paraId="180C28E0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Environment Management</w:t>
            </w:r>
          </w:p>
        </w:tc>
        <w:tc>
          <w:tcPr>
            <w:tcW w:w="4649" w:type="dxa"/>
          </w:tcPr>
          <w:p w14:paraId="2588DA1D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 xml:space="preserve">วาง Workflow ปล่อยงาน (Branch </w:t>
            </w:r>
            <w:r w:rsidRPr="0061057A">
              <w:rPr>
                <w:rFonts w:ascii="Arial" w:hAnsi="Arial" w:cs="Arial"/>
                <w:sz w:val="21"/>
              </w:rPr>
              <w:t>→</w:t>
            </w:r>
            <w:r w:rsidRPr="0061057A">
              <w:rPr>
                <w:rFonts w:asciiTheme="minorBidi" w:hAnsiTheme="minorBidi"/>
                <w:sz w:val="21"/>
              </w:rPr>
              <w:t xml:space="preserve"> UAT sign-off </w:t>
            </w:r>
            <w:r w:rsidRPr="0061057A">
              <w:rPr>
                <w:rFonts w:ascii="Arial" w:hAnsi="Arial" w:cs="Arial"/>
                <w:sz w:val="21"/>
              </w:rPr>
              <w:t>→</w:t>
            </w:r>
            <w:r w:rsidRPr="0061057A">
              <w:rPr>
                <w:rFonts w:asciiTheme="minorBidi" w:hAnsiTheme="minorBidi"/>
                <w:sz w:val="21"/>
              </w:rPr>
              <w:t xml:space="preserve"> Production release)</w:t>
            </w:r>
          </w:p>
        </w:tc>
        <w:tc>
          <w:tcPr>
            <w:tcW w:w="1304" w:type="dxa"/>
            <w:shd w:val="clear" w:color="auto" w:fill="F1F1F1"/>
          </w:tcPr>
          <w:p w14:paraId="0E2461FB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To Do</w:t>
            </w:r>
          </w:p>
        </w:tc>
        <w:tc>
          <w:tcPr>
            <w:tcW w:w="1814" w:type="dxa"/>
          </w:tcPr>
          <w:p w14:paraId="24CF8CB0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Requirement 14/08/2026</w:t>
            </w:r>
          </w:p>
        </w:tc>
      </w:tr>
      <w:tr w:rsidR="00251A54" w:rsidRPr="0061057A" w14:paraId="01622B46" w14:textId="77777777">
        <w:trPr>
          <w:jc w:val="center"/>
        </w:trPr>
        <w:tc>
          <w:tcPr>
            <w:tcW w:w="680" w:type="dxa"/>
          </w:tcPr>
          <w:p w14:paraId="5CE42AFC" w14:textId="55076030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2</w:t>
            </w:r>
            <w:r w:rsidR="0061057A">
              <w:rPr>
                <w:rFonts w:asciiTheme="minorBidi" w:hAnsiTheme="minorBidi"/>
                <w:sz w:val="21"/>
              </w:rPr>
              <w:t>5</w:t>
            </w:r>
          </w:p>
        </w:tc>
        <w:tc>
          <w:tcPr>
            <w:tcW w:w="2041" w:type="dxa"/>
          </w:tcPr>
          <w:p w14:paraId="3851F544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Multi-Tenant</w:t>
            </w:r>
          </w:p>
        </w:tc>
        <w:tc>
          <w:tcPr>
            <w:tcW w:w="4649" w:type="dxa"/>
          </w:tcPr>
          <w:p w14:paraId="3B3B04E0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ออกแบบ Tenant ID แยกข้อมูลแต่ละบริษัทตั้งแต่ระดับฐานข้อมูล (ต้องทำแต่แรก ไม่งั้นรื้อทีหลังกระทบวงกว้าง)</w:t>
            </w:r>
          </w:p>
        </w:tc>
        <w:tc>
          <w:tcPr>
            <w:tcW w:w="1304" w:type="dxa"/>
            <w:shd w:val="clear" w:color="auto" w:fill="F1F1F1"/>
          </w:tcPr>
          <w:p w14:paraId="6236D0AD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To Do</w:t>
            </w:r>
          </w:p>
        </w:tc>
        <w:tc>
          <w:tcPr>
            <w:tcW w:w="1814" w:type="dxa"/>
          </w:tcPr>
          <w:p w14:paraId="6BF06BBD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Requirement 14/08/2026</w:t>
            </w:r>
          </w:p>
        </w:tc>
      </w:tr>
      <w:tr w:rsidR="00251A54" w:rsidRPr="0061057A" w14:paraId="4E463334" w14:textId="77777777">
        <w:trPr>
          <w:jc w:val="center"/>
        </w:trPr>
        <w:tc>
          <w:tcPr>
            <w:tcW w:w="680" w:type="dxa"/>
          </w:tcPr>
          <w:p w14:paraId="2E22C86A" w14:textId="412D0323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2</w:t>
            </w:r>
            <w:r w:rsidR="0061057A">
              <w:rPr>
                <w:rFonts w:asciiTheme="minorBidi" w:hAnsiTheme="minorBidi"/>
                <w:sz w:val="21"/>
              </w:rPr>
              <w:t>6</w:t>
            </w:r>
          </w:p>
        </w:tc>
        <w:tc>
          <w:tcPr>
            <w:tcW w:w="2041" w:type="dxa"/>
          </w:tcPr>
          <w:p w14:paraId="076F55E4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Multi-Tenant</w:t>
            </w:r>
          </w:p>
        </w:tc>
        <w:tc>
          <w:tcPr>
            <w:tcW w:w="4649" w:type="dxa"/>
          </w:tcPr>
          <w:p w14:paraId="553EC077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ทำ Data Isolation ต่อ Tenant</w:t>
            </w:r>
          </w:p>
        </w:tc>
        <w:tc>
          <w:tcPr>
            <w:tcW w:w="1304" w:type="dxa"/>
            <w:shd w:val="clear" w:color="auto" w:fill="F1F1F1"/>
          </w:tcPr>
          <w:p w14:paraId="636A7300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To Do</w:t>
            </w:r>
          </w:p>
        </w:tc>
        <w:tc>
          <w:tcPr>
            <w:tcW w:w="1814" w:type="dxa"/>
          </w:tcPr>
          <w:p w14:paraId="05CAC076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Requirement 14/08/2026</w:t>
            </w:r>
          </w:p>
        </w:tc>
      </w:tr>
      <w:tr w:rsidR="00251A54" w:rsidRPr="0061057A" w14:paraId="7188C597" w14:textId="77777777">
        <w:trPr>
          <w:jc w:val="center"/>
        </w:trPr>
        <w:tc>
          <w:tcPr>
            <w:tcW w:w="680" w:type="dxa"/>
          </w:tcPr>
          <w:p w14:paraId="76271E8A" w14:textId="427D4728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2</w:t>
            </w:r>
            <w:r w:rsidR="0061057A">
              <w:rPr>
                <w:rFonts w:asciiTheme="minorBidi" w:hAnsiTheme="minorBidi"/>
                <w:sz w:val="21"/>
              </w:rPr>
              <w:t>7</w:t>
            </w:r>
          </w:p>
        </w:tc>
        <w:tc>
          <w:tcPr>
            <w:tcW w:w="2041" w:type="dxa"/>
          </w:tcPr>
          <w:p w14:paraId="55CB8D5E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Multi-Tenant</w:t>
            </w:r>
          </w:p>
        </w:tc>
        <w:tc>
          <w:tcPr>
            <w:tcW w:w="4649" w:type="dxa"/>
          </w:tcPr>
          <w:p w14:paraId="7CFB24F0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Auto-initialize Role เริ่มต้นเมื่อสร้างบริษัทใหม่</w:t>
            </w:r>
          </w:p>
        </w:tc>
        <w:tc>
          <w:tcPr>
            <w:tcW w:w="1304" w:type="dxa"/>
            <w:shd w:val="clear" w:color="auto" w:fill="F1F1F1"/>
          </w:tcPr>
          <w:p w14:paraId="49C50A91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To Do</w:t>
            </w:r>
          </w:p>
        </w:tc>
        <w:tc>
          <w:tcPr>
            <w:tcW w:w="1814" w:type="dxa"/>
          </w:tcPr>
          <w:p w14:paraId="27332E6D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Requirement 14/08/2026</w:t>
            </w:r>
          </w:p>
        </w:tc>
      </w:tr>
      <w:tr w:rsidR="00251A54" w:rsidRPr="0061057A" w14:paraId="20FA45E9" w14:textId="77777777">
        <w:trPr>
          <w:jc w:val="center"/>
        </w:trPr>
        <w:tc>
          <w:tcPr>
            <w:tcW w:w="680" w:type="dxa"/>
          </w:tcPr>
          <w:p w14:paraId="27112253" w14:textId="69B3EF32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lastRenderedPageBreak/>
              <w:t>2</w:t>
            </w:r>
            <w:r w:rsidR="0061057A">
              <w:rPr>
                <w:rFonts w:asciiTheme="minorBidi" w:hAnsiTheme="minorBidi"/>
                <w:sz w:val="21"/>
              </w:rPr>
              <w:t>8</w:t>
            </w:r>
          </w:p>
        </w:tc>
        <w:tc>
          <w:tcPr>
            <w:tcW w:w="2041" w:type="dxa"/>
          </w:tcPr>
          <w:p w14:paraId="575E965A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Webhook &amp; API</w:t>
            </w:r>
          </w:p>
        </w:tc>
        <w:tc>
          <w:tcPr>
            <w:tcW w:w="4649" w:type="dxa"/>
          </w:tcPr>
          <w:p w14:paraId="62BAF07B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กำหนดโครงสร้าง Payload (JSON) มาตรฐาน</w:t>
            </w:r>
          </w:p>
        </w:tc>
        <w:tc>
          <w:tcPr>
            <w:tcW w:w="1304" w:type="dxa"/>
            <w:shd w:val="clear" w:color="auto" w:fill="F1F1F1"/>
          </w:tcPr>
          <w:p w14:paraId="38A88D34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To Do</w:t>
            </w:r>
          </w:p>
        </w:tc>
        <w:tc>
          <w:tcPr>
            <w:tcW w:w="1814" w:type="dxa"/>
          </w:tcPr>
          <w:p w14:paraId="353DDAA9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Requirement 14/08/2026</w:t>
            </w:r>
          </w:p>
        </w:tc>
      </w:tr>
      <w:tr w:rsidR="00251A54" w:rsidRPr="0061057A" w14:paraId="1A6D60E7" w14:textId="77777777">
        <w:trPr>
          <w:jc w:val="center"/>
        </w:trPr>
        <w:tc>
          <w:tcPr>
            <w:tcW w:w="680" w:type="dxa"/>
          </w:tcPr>
          <w:p w14:paraId="3C58BE2E" w14:textId="331A660D" w:rsidR="00251A54" w:rsidRPr="0061057A" w:rsidRDefault="0061057A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29</w:t>
            </w:r>
          </w:p>
        </w:tc>
        <w:tc>
          <w:tcPr>
            <w:tcW w:w="2041" w:type="dxa"/>
          </w:tcPr>
          <w:p w14:paraId="3384CFF1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Webhook &amp; API</w:t>
            </w:r>
          </w:p>
        </w:tc>
        <w:tc>
          <w:tcPr>
            <w:tcW w:w="4649" w:type="dxa"/>
          </w:tcPr>
          <w:p w14:paraId="092A133E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ทำ Webhook แจ้งสถานะ Timesheet ข้ามระบบ</w:t>
            </w:r>
          </w:p>
        </w:tc>
        <w:tc>
          <w:tcPr>
            <w:tcW w:w="1304" w:type="dxa"/>
            <w:shd w:val="clear" w:color="auto" w:fill="F1F1F1"/>
          </w:tcPr>
          <w:p w14:paraId="2E30D7F7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To Do</w:t>
            </w:r>
          </w:p>
        </w:tc>
        <w:tc>
          <w:tcPr>
            <w:tcW w:w="1814" w:type="dxa"/>
          </w:tcPr>
          <w:p w14:paraId="22D9D92D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Requirement 14/08/2026</w:t>
            </w:r>
          </w:p>
        </w:tc>
      </w:tr>
      <w:tr w:rsidR="00251A54" w:rsidRPr="0061057A" w14:paraId="4D2AE8CE" w14:textId="77777777">
        <w:trPr>
          <w:jc w:val="center"/>
        </w:trPr>
        <w:tc>
          <w:tcPr>
            <w:tcW w:w="680" w:type="dxa"/>
          </w:tcPr>
          <w:p w14:paraId="712B3151" w14:textId="55DBBA20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3</w:t>
            </w:r>
            <w:r w:rsidR="0061057A">
              <w:rPr>
                <w:rFonts w:asciiTheme="minorBidi" w:hAnsiTheme="minorBidi"/>
                <w:sz w:val="21"/>
              </w:rPr>
              <w:t>0</w:t>
            </w:r>
          </w:p>
        </w:tc>
        <w:tc>
          <w:tcPr>
            <w:tcW w:w="2041" w:type="dxa"/>
          </w:tcPr>
          <w:p w14:paraId="210FE17F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Webhook &amp; API</w:t>
            </w:r>
          </w:p>
        </w:tc>
        <w:tc>
          <w:tcPr>
            <w:tcW w:w="4649" w:type="dxa"/>
          </w:tcPr>
          <w:p w14:paraId="794A7C5B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ทำ Template Timesheet ที่ Customize ได้ต่อลูกค้า</w:t>
            </w:r>
          </w:p>
        </w:tc>
        <w:tc>
          <w:tcPr>
            <w:tcW w:w="1304" w:type="dxa"/>
            <w:shd w:val="clear" w:color="auto" w:fill="F1F1F1"/>
          </w:tcPr>
          <w:p w14:paraId="3991AA3E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To Do</w:t>
            </w:r>
          </w:p>
        </w:tc>
        <w:tc>
          <w:tcPr>
            <w:tcW w:w="1814" w:type="dxa"/>
          </w:tcPr>
          <w:p w14:paraId="243CD7AE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Requirement 14/08/2026</w:t>
            </w:r>
          </w:p>
        </w:tc>
      </w:tr>
      <w:tr w:rsidR="00251A54" w:rsidRPr="0061057A" w14:paraId="77F65D89" w14:textId="77777777">
        <w:trPr>
          <w:jc w:val="center"/>
        </w:trPr>
        <w:tc>
          <w:tcPr>
            <w:tcW w:w="680" w:type="dxa"/>
          </w:tcPr>
          <w:p w14:paraId="02320254" w14:textId="78DC4AE1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3</w:t>
            </w:r>
            <w:r w:rsidR="0061057A">
              <w:rPr>
                <w:rFonts w:asciiTheme="minorBidi" w:hAnsiTheme="minorBidi"/>
                <w:sz w:val="21"/>
              </w:rPr>
              <w:t>1</w:t>
            </w:r>
          </w:p>
        </w:tc>
        <w:tc>
          <w:tcPr>
            <w:tcW w:w="2041" w:type="dxa"/>
          </w:tcPr>
          <w:p w14:paraId="538FFBAC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AI / OCR Migration</w:t>
            </w:r>
          </w:p>
        </w:tc>
        <w:tc>
          <w:tcPr>
            <w:tcW w:w="4649" w:type="dxa"/>
          </w:tcPr>
          <w:p w14:paraId="55B6E74D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เปลี่ยนโมเดล AI อ่าน Timesheet จาก google/gemma-4-e4b เป็น ABBYY + เตรียมแผนสำรองรับมือหลัง ABBYY หมด (อายุ/สัญญา/โควตา)</w:t>
            </w:r>
          </w:p>
        </w:tc>
        <w:tc>
          <w:tcPr>
            <w:tcW w:w="1304" w:type="dxa"/>
            <w:shd w:val="clear" w:color="auto" w:fill="F1F1F1"/>
          </w:tcPr>
          <w:p w14:paraId="64D46271" w14:textId="77777777" w:rsidR="00251A54" w:rsidRPr="0061057A" w:rsidRDefault="00000000" w:rsidP="0061057A">
            <w:pPr>
              <w:spacing w:line="360" w:lineRule="auto"/>
              <w:jc w:val="center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b/>
                <w:sz w:val="21"/>
              </w:rPr>
              <w:t>To Do</w:t>
            </w:r>
          </w:p>
        </w:tc>
        <w:tc>
          <w:tcPr>
            <w:tcW w:w="1814" w:type="dxa"/>
          </w:tcPr>
          <w:p w14:paraId="42D1715A" w14:textId="77777777" w:rsidR="00251A54" w:rsidRPr="0061057A" w:rsidRDefault="00000000" w:rsidP="0061057A">
            <w:pPr>
              <w:spacing w:line="360" w:lineRule="auto"/>
              <w:rPr>
                <w:rFonts w:asciiTheme="minorBidi" w:hAnsiTheme="minorBidi"/>
              </w:rPr>
            </w:pPr>
            <w:r w:rsidRPr="0061057A">
              <w:rPr>
                <w:rFonts w:asciiTheme="minorBidi" w:hAnsiTheme="minorBidi"/>
                <w:sz w:val="21"/>
              </w:rPr>
              <w:t>Requirement 14/08/2026</w:t>
            </w:r>
          </w:p>
        </w:tc>
      </w:tr>
    </w:tbl>
    <w:p w14:paraId="416F5ACA" w14:textId="77777777" w:rsidR="00251A54" w:rsidRPr="0061057A" w:rsidRDefault="00251A54">
      <w:pPr>
        <w:rPr>
          <w:rFonts w:asciiTheme="minorBidi" w:hAnsiTheme="minorBidi"/>
        </w:rPr>
      </w:pPr>
    </w:p>
    <w:p w14:paraId="19D2250F" w14:textId="06D92F9A" w:rsidR="00251A54" w:rsidRPr="0061057A" w:rsidRDefault="00251A54">
      <w:pPr>
        <w:rPr>
          <w:rFonts w:asciiTheme="minorBidi" w:hAnsiTheme="minorBidi"/>
        </w:rPr>
      </w:pPr>
    </w:p>
    <w:sectPr w:rsidR="00251A54" w:rsidRPr="0061057A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eelawadee UI">
    <w:panose1 w:val="020B0502040204020203"/>
    <w:charset w:val="DE"/>
    <w:family w:val="swiss"/>
    <w:pitch w:val="variable"/>
    <w:sig w:usb0="83000003" w:usb1="00000000" w:usb2="00010000" w:usb3="00000000" w:csb0="000101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1469104">
    <w:abstractNumId w:val="8"/>
  </w:num>
  <w:num w:numId="2" w16cid:durableId="271329007">
    <w:abstractNumId w:val="6"/>
  </w:num>
  <w:num w:numId="3" w16cid:durableId="679895795">
    <w:abstractNumId w:val="5"/>
  </w:num>
  <w:num w:numId="4" w16cid:durableId="1302270990">
    <w:abstractNumId w:val="4"/>
  </w:num>
  <w:num w:numId="5" w16cid:durableId="773592081">
    <w:abstractNumId w:val="7"/>
  </w:num>
  <w:num w:numId="6" w16cid:durableId="2098821208">
    <w:abstractNumId w:val="3"/>
  </w:num>
  <w:num w:numId="7" w16cid:durableId="1405566619">
    <w:abstractNumId w:val="2"/>
  </w:num>
  <w:num w:numId="8" w16cid:durableId="1330913823">
    <w:abstractNumId w:val="1"/>
  </w:num>
  <w:num w:numId="9" w16cid:durableId="13417355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4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1A54"/>
    <w:rsid w:val="0029639D"/>
    <w:rsid w:val="00326F90"/>
    <w:rsid w:val="00382834"/>
    <w:rsid w:val="006105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7794CB"/>
  <w14:defaultImageDpi w14:val="300"/>
  <w15:docId w15:val="{2A347918-AADE-714F-9903-87EF29CB6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eelawadee UI" w:eastAsia="Leelawadee UI" w:hAnsi="Leelawade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nichaphatchokrak@gmail.com</cp:lastModifiedBy>
  <cp:revision>2</cp:revision>
  <dcterms:created xsi:type="dcterms:W3CDTF">2026-08-17T10:45:00Z</dcterms:created>
  <dcterms:modified xsi:type="dcterms:W3CDTF">2026-08-17T10:45:00Z</dcterms:modified>
  <cp:category/>
</cp:coreProperties>
</file>